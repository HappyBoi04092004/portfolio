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7C3AED"/>
          <w:sz w:val="32"/>
        </w:rPr>
        <w:t>DANH SÁCH MOCK DATA CẦN CHỈNH SỬA TRONG PORTFOLIO</w:t>
      </w:r>
    </w:p>
    <w:p>
      <w:pPr>
        <w:jc w:val="center"/>
      </w:pPr>
      <w:r>
        <w:rPr>
          <w:rFonts w:ascii="Arial" w:hAnsi="Arial"/>
          <w:i/>
          <w:color w:val="64748B"/>
          <w:sz w:val="22"/>
        </w:rPr>
        <w:t>Bảng kê chi tiết các phần dữ liệu giả lập và vị trí file cần cập nhật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7C3AE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Phần dữ liệu</w:t>
            </w:r>
          </w:p>
        </w:tc>
        <w:tc>
          <w:tcPr>
            <w:tcW w:type="dxa" w:w="2340"/>
            <w:shd w:fill="7C3AE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Vị trí file / Dòng</w:t>
            </w:r>
          </w:p>
        </w:tc>
        <w:tc>
          <w:tcPr>
            <w:tcW w:type="dxa" w:w="2340"/>
            <w:shd w:fill="7C3AE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Nội dung hiện tại (Mock)</w:t>
            </w:r>
          </w:p>
        </w:tc>
        <w:tc>
          <w:tcPr>
            <w:tcW w:type="dxa" w:w="2340"/>
            <w:shd w:fill="7C3AE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Gợi ý / Ghi chú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Đường dẫn CV / Resume</w:t>
              <w:br/>
              <w:t>(owner.resumeUrl)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portfolio.ts</w:t>
              <w:br/>
              <w:t>Dòng 53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"#"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Thay bằng link file PDF hoặc đặt tệp PDF vào thư mục public và trỏ tới '/resume.pdf'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Số Commit năm nay</w:t>
              <w:br/>
              <w:t>(about.stats)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portfolio.ts</w:t>
              <w:br/>
              <w:t>Dòng 64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Mock Commits This Year: 1842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Chỉnh lại nhãn (label) và số lượng commit thực tế của bạn.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Dự án 1:</w:t>
              <w:br/>
              <w:t>SkyRoute Logistics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portfolio.ts</w:t>
              <w:br/>
              <w:t>Dòng 111-125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- githubUrl: https://github.com/nguyenhanhphuc/skyroute-logistics</w:t>
              <w:br/>
              <w:t>- liveUrl: https://skyroute.example.com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Thay thế bằng Github repo và link chạy thực tế của bạn.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Dự án 2:</w:t>
              <w:br/>
              <w:t>PayPulse Gateway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portfolio.ts</w:t>
              <w:br/>
              <w:t>Dòng 126-140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- githubUrl: https://github.com/nguyenhanhphuc/paypulse-gateway</w:t>
              <w:br/>
              <w:t>- liveUrl: https://paypulse.example.com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Thay thế bằng Github repo và link chạy thực tế của bạn.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Dự án 3:</w:t>
              <w:br/>
              <w:t>MediConnect App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portfolio.ts</w:t>
              <w:br/>
              <w:t>Dòng 141-155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- githubUrl: https://github.com/nguyenhanhphuc/mediconnect-app</w:t>
              <w:br/>
              <w:t>- liveUrl: https://mediconnect.example.com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Thay thế bằng Github repo và link chạy thực tế của bạn.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Dự án 4:</w:t>
              <w:br/>
              <w:t>CloudGuard Daemon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portfolio.ts</w:t>
              <w:br/>
              <w:t>Dòng 156-171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- githubUrl: https://github.com/nguyenhanhphuc/cloudguard-daemon</w:t>
              <w:br/>
              <w:t>- liveUrl: https://cloudguard.example.com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Thay thế bằng Github repo và link chạy thực tế của bạn.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Kinh nghiệm làm việc</w:t>
              <w:br/>
              <w:t>(experience)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portfolio.ts</w:t>
              <w:br/>
              <w:t>Dòng 173-215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- Aura Tech Solutions (Senior Software Engineer)</w:t>
              <w:br/>
              <w:t>- Nexus Software Hub (Backend &amp; Mobile Developer)</w:t>
              <w:br/>
              <w:t>- VietSoft Innovators (Junior Backend Developer)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Thay đổi tên công ty, chức vụ, mô tả dự án và thời gian cho đúng với thực tế cá nhân của bạn.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Chứng chỉ</w:t>
              <w:br/>
              <w:t>(certificates)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portfolio.ts</w:t>
              <w:br/>
              <w:t>Dòng 217-245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- AWS Architect Associate</w:t>
              <w:br/>
              <w:t>- Google Cloud Developer</w:t>
              <w:br/>
              <w:t>- Flutter Certified Developer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Thay thế bằng các chứng chỉ bạn đã đạt được, kèm credential ID và URL kiểm chứng.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GitHub Analytics</w:t>
              <w:br/>
              <w:t>(githubStats)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portfolio.ts</w:t>
              <w:br/>
              <w:t>Dòng 247-280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totalCommits: 2439</w:t>
              <w:br/>
              <w:t>streak: 42</w:t>
              <w:br/>
              <w:t>repositoriesCount: 38</w:t>
              <w:br/>
              <w:t>contributions: mảng ngẫu nhiên (371 phần tử)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Cập nhật các số liệu Github thực tế của bạn. Phần contributions có thể giữ nguyên nếu muốn hiển thị biểu đồ đóng góp tượng trưng.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Tệp CV PDF mẫu</w:t>
              <w:br/>
              <w:t>(public)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public/Assets/</w:t>
              <w:br/>
              <w:t>Soumyajit_Behera.pdf</w:t>
              <w:br/>
              <w:t>Soumyajit_Behera-BIT_MESRA.pdf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Tệp PDF CV mẫu của Soumyajit Behera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Thay thế/xóa các file PDF mẫu này và tải lên file PDF CV của riêng bạn vào public/resume.pdf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Avatar và Ảnh minh họa</w:t>
              <w:br/>
              <w:t>(public)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public/</w:t>
              <w:br/>
              <w:t>avatar.png</w:t>
              <w:br/>
              <w:t>public/Assets/</w:t>
              <w:br/>
              <w:t>avatar.svg</w:t>
              <w:br/>
              <w:t>about.png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Ảnh chân dung và hình minh họa mặc định của template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Đổi tên ảnh chân dung của bạn thành avatar.png và thay thế file gốc.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Giới thiệu cứng trong code</w:t>
              <w:br/>
              <w:t>(Giới thiệu bản thân)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about.tsx</w:t>
              <w:br/>
              <w:t>Dòng 117-134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- Quê quán: Ho Chi Minh City, Vietnam</w:t>
              <w:br/>
              <w:t>- Chức vụ: Senior Software Engineer</w:t>
              <w:br/>
              <w:t>- Sở thích: 4 sở thích cứng trong code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Thay đổi quê quán, chức vụ hiện tại và danh sách sở thích theo ý muốn của bạn.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